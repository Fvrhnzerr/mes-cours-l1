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A35" w:rsidRPr="00135AE2" w:rsidRDefault="00135AE2">
      <w:pPr>
        <w:pStyle w:val="Titre1"/>
        <w:rPr>
          <w:rFonts w:ascii="Times New Roman" w:hAnsi="Times New Roman" w:cs="Times New Roman"/>
          <w:color w:val="00B050"/>
        </w:rPr>
      </w:pPr>
      <w:r w:rsidRPr="00135AE2">
        <w:rPr>
          <w:rFonts w:ascii="Times New Roman" w:hAnsi="Times New Roman" w:cs="Times New Roman"/>
          <w:color w:val="00B050"/>
        </w:rPr>
        <w:t>1)</w:t>
      </w:r>
      <w:r w:rsidR="00C4426E" w:rsidRPr="00135AE2">
        <w:rPr>
          <w:rFonts w:ascii="Times New Roman" w:hAnsi="Times New Roman" w:cs="Times New Roman"/>
          <w:color w:val="00B050"/>
        </w:rPr>
        <w:t xml:space="preserve">  Understand the system</w:t>
      </w:r>
      <w:r w:rsidRPr="00135AE2">
        <w:rPr>
          <w:rFonts w:ascii="Times New Roman" w:hAnsi="Times New Roman" w:cs="Times New Roman"/>
          <w:color w:val="00B050"/>
        </w:rPr>
        <w:t xml:space="preserve"> </w:t>
      </w:r>
      <w:r w:rsidRPr="00135AE2">
        <w:rPr>
          <w:rFonts w:ascii="Times New Roman" w:hAnsi="Times New Roman" w:cs="Times New Roman"/>
          <w:color w:val="00B050"/>
          <w:sz w:val="24"/>
          <w:szCs w:val="24"/>
        </w:rPr>
        <w:t>(INTRODUCTION TO COMPUTER NETWORKS)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A computer network is a group of connected devices that exchange data and share resources. A laptop, printer, switch, router and server may all belong to the same network. A local network can continue working even when its internet connection fails.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  <w:b/>
        </w:rPr>
        <w:t xml:space="preserve">Think like a technician:  </w:t>
      </w:r>
      <w:r w:rsidRPr="00135AE2">
        <w:rPr>
          <w:rFonts w:ascii="Times New Roman" w:hAnsi="Times New Roman" w:cs="Times New Roman"/>
        </w:rPr>
        <w:t>“No internet” does not always mean “</w:t>
      </w:r>
      <w:bookmarkStart w:id="0" w:name="_GoBack"/>
      <w:bookmarkEnd w:id="0"/>
      <w:r w:rsidRPr="00135AE2">
        <w:rPr>
          <w:rFonts w:ascii="Times New Roman" w:hAnsi="Times New Roman" w:cs="Times New Roman"/>
        </w:rPr>
        <w:t>no network.” First determine what is working and what is not.</w:t>
      </w:r>
    </w:p>
    <w:p w:rsidR="003E0A35" w:rsidRPr="00135AE2" w:rsidRDefault="00C4426E">
      <w:pPr>
        <w:pStyle w:val="Titre2"/>
        <w:rPr>
          <w:rFonts w:ascii="Times New Roman" w:hAnsi="Times New Roman" w:cs="Times New Roman"/>
          <w:color w:val="00B050"/>
        </w:rPr>
      </w:pPr>
      <w:r w:rsidRPr="00135AE2">
        <w:rPr>
          <w:rFonts w:ascii="Times New Roman" w:hAnsi="Times New Roman" w:cs="Times New Roman"/>
          <w:color w:val="00B050"/>
        </w:rPr>
        <w:t>Network map: follow the connection</w:t>
      </w:r>
    </w:p>
    <w:p w:rsidR="003E0A35" w:rsidRPr="00135AE2" w:rsidRDefault="00C4426E">
      <w:pPr>
        <w:rPr>
          <w:rFonts w:ascii="Times New Roman" w:hAnsi="Times New Roman" w:cs="Times New Roman"/>
          <w:i/>
        </w:rPr>
      </w:pPr>
      <w:r w:rsidRPr="00135AE2">
        <w:rPr>
          <w:rFonts w:ascii="Times New Roman" w:hAnsi="Times New Roman" w:cs="Times New Roman"/>
          <w:i/>
        </w:rPr>
        <w:t>LAPTOP  →  SWITCH  →  ROUTER  →  INTERNET</w:t>
      </w:r>
      <w:r w:rsidRPr="00135AE2">
        <w:rPr>
          <w:rFonts w:ascii="Times New Roman" w:hAnsi="Times New Roman" w:cs="Times New Roman"/>
          <w:i/>
        </w:rPr>
        <w:br/>
        <w:t xml:space="preserve">                         </w:t>
      </w:r>
      <w:r w:rsidRPr="00135AE2">
        <w:rPr>
          <w:rFonts w:ascii="Cambria Math" w:hAnsi="Cambria Math" w:cs="Cambria Math"/>
          <w:i/>
        </w:rPr>
        <w:t>↘</w:t>
      </w:r>
      <w:r w:rsidRPr="00135AE2">
        <w:rPr>
          <w:rFonts w:ascii="Times New Roman" w:hAnsi="Times New Roman" w:cs="Times New Roman"/>
          <w:i/>
        </w:rPr>
        <w:t xml:space="preserve">  NETWORK PRINTER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The switch connects devices within the local network. The router connects different networks and often provides a path to the internet. A wireless access point lets Wi-Fi devices join the local network.</w:t>
      </w:r>
    </w:p>
    <w:tbl>
      <w:tblPr>
        <w:tblStyle w:val="Ombrageclair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0A35" w:rsidRPr="00135AE2" w:rsidTr="00135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DEVICE / TERM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FUNCTION IN SIMPLE ENGLISH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FRANÇAIS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Switch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Connects devices on a local network.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Commutateur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Connects networks and forwards packets.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Routeur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Access point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Provides wireless network access.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Point d’accès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Server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Provides services or resources.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Serveur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Network interface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Connects a device to a network.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Interface réseau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Ethernet cable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Carries data over a wired link.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Câble Ethernet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Identifies an interface on an IP network.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Adresse IP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Gateway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Provides a route to other networks.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Passerelle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DNS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Translates domain names into IP addresses.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DNS / résolution de noms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Troubleshooting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Finding and solving technical problems.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Dépannage</w:t>
            </w:r>
          </w:p>
        </w:tc>
      </w:tr>
    </w:tbl>
    <w:p w:rsidR="003E0A35" w:rsidRPr="00135AE2" w:rsidRDefault="003E0A35">
      <w:pPr>
        <w:rPr>
          <w:rFonts w:ascii="Times New Roman" w:hAnsi="Times New Roman" w:cs="Times New Roman"/>
        </w:rPr>
      </w:pPr>
    </w:p>
    <w:p w:rsidR="003E0A35" w:rsidRPr="00135AE2" w:rsidRDefault="00135AE2">
      <w:pPr>
        <w:pStyle w:val="Titre1"/>
        <w:rPr>
          <w:rFonts w:ascii="Times New Roman" w:hAnsi="Times New Roman" w:cs="Times New Roman"/>
          <w:color w:val="00B050"/>
        </w:rPr>
      </w:pPr>
      <w:r w:rsidRPr="00135AE2">
        <w:rPr>
          <w:rFonts w:ascii="Times New Roman" w:hAnsi="Times New Roman" w:cs="Times New Roman"/>
          <w:color w:val="00B050"/>
        </w:rPr>
        <w:t xml:space="preserve">2) </w:t>
      </w:r>
      <w:r w:rsidR="00C4426E" w:rsidRPr="00135AE2">
        <w:rPr>
          <w:rFonts w:ascii="Times New Roman" w:hAnsi="Times New Roman" w:cs="Times New Roman"/>
          <w:color w:val="00B050"/>
        </w:rPr>
        <w:t>Read the incident</w:t>
      </w:r>
    </w:p>
    <w:p w:rsidR="003E0A35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09:10 — The receptionist calls: “My computer says Connected, but websites do not open.”</w:t>
      </w:r>
      <w:r w:rsidRPr="00135AE2">
        <w:rPr>
          <w:rFonts w:ascii="Times New Roman" w:hAnsi="Times New Roman" w:cs="Times New Roman"/>
        </w:rPr>
        <w:br/>
        <w:t>09:12 — You check the Ethernet cable. The link light is on.</w:t>
      </w:r>
      <w:r w:rsidRPr="00135AE2">
        <w:rPr>
          <w:rFonts w:ascii="Times New Roman" w:hAnsi="Times New Roman" w:cs="Times New Roman"/>
        </w:rPr>
        <w:br/>
        <w:t>09:14 — You ask whether the network printer works. It does.</w:t>
      </w:r>
      <w:r w:rsidRPr="00135AE2">
        <w:rPr>
          <w:rFonts w:ascii="Times New Roman" w:hAnsi="Times New Roman" w:cs="Times New Roman"/>
        </w:rPr>
        <w:br/>
        <w:t>09:16 — You test a website by name; it fails. A test to a known reachable IP address succeeds.</w:t>
      </w:r>
      <w:r w:rsidRPr="00135AE2">
        <w:rPr>
          <w:rFonts w:ascii="Times New Roman" w:hAnsi="Times New Roman" w:cs="Times New Roman"/>
        </w:rPr>
        <w:br/>
        <w:t>09:18 — You suspect a DNS resolution problem. You check the DNS settings before making any changes.</w:t>
      </w:r>
    </w:p>
    <w:p w:rsidR="00135AE2" w:rsidRPr="00135AE2" w:rsidRDefault="00135AE2">
      <w:pPr>
        <w:rPr>
          <w:rFonts w:ascii="Times New Roman" w:hAnsi="Times New Roman" w:cs="Times New Roman"/>
        </w:rPr>
      </w:pPr>
    </w:p>
    <w:p w:rsidR="003E0A35" w:rsidRPr="00135AE2" w:rsidRDefault="00135AE2">
      <w:pPr>
        <w:pStyle w:val="Titre2"/>
        <w:rPr>
          <w:rFonts w:ascii="Times New Roman" w:hAnsi="Times New Roman" w:cs="Times New Roman"/>
          <w:color w:val="00B050"/>
        </w:rPr>
      </w:pPr>
      <w:r>
        <w:rPr>
          <w:rFonts w:ascii="Times New Roman" w:hAnsi="Times New Roman" w:cs="Times New Roman"/>
          <w:color w:val="00B050"/>
        </w:rPr>
        <w:lastRenderedPageBreak/>
        <w:t>Questions and answer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1. What was the user’s first symptom?  __________________________________________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2. Which observation suggests that the local network may still work?  __________________________________________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3. Does a successful IP test prove that every internet service works? Explain.  __________________________________________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4. What should the technician check before changing settings?  __________________________________________</w:t>
      </w:r>
    </w:p>
    <w:p w:rsidR="003E0A35" w:rsidRPr="00135AE2" w:rsidRDefault="00135AE2">
      <w:pPr>
        <w:pStyle w:val="Titre1"/>
        <w:rPr>
          <w:rFonts w:ascii="Times New Roman" w:hAnsi="Times New Roman" w:cs="Times New Roman"/>
          <w:color w:val="00B050"/>
        </w:rPr>
      </w:pPr>
      <w:r w:rsidRPr="00135AE2">
        <w:rPr>
          <w:rFonts w:ascii="Times New Roman" w:hAnsi="Times New Roman" w:cs="Times New Roman"/>
          <w:color w:val="00B050"/>
        </w:rPr>
        <w:t>3)</w:t>
      </w:r>
      <w:r w:rsidR="00C4426E" w:rsidRPr="00135AE2">
        <w:rPr>
          <w:rFonts w:ascii="Times New Roman" w:hAnsi="Times New Roman" w:cs="Times New Roman"/>
          <w:color w:val="00B050"/>
        </w:rPr>
        <w:t xml:space="preserve"> Speak like a technician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TECHNICIAN: Good morning. What seems to be the problem?</w:t>
      </w:r>
      <w:r w:rsidRPr="00135AE2">
        <w:rPr>
          <w:rFonts w:ascii="Times New Roman" w:hAnsi="Times New Roman" w:cs="Times New Roman"/>
        </w:rPr>
        <w:br/>
        <w:t>USER: I am connected, but I cannot open any website.</w:t>
      </w:r>
      <w:r w:rsidRPr="00135AE2">
        <w:rPr>
          <w:rFonts w:ascii="Times New Roman" w:hAnsi="Times New Roman" w:cs="Times New Roman"/>
        </w:rPr>
        <w:br/>
        <w:t>TECHNICIAN: Can you print to the network printer?</w:t>
      </w:r>
      <w:r w:rsidRPr="00135AE2">
        <w:rPr>
          <w:rFonts w:ascii="Times New Roman" w:hAnsi="Times New Roman" w:cs="Times New Roman"/>
        </w:rPr>
        <w:br/>
        <w:t>USER: Yes, printing works.</w:t>
      </w:r>
      <w:r w:rsidRPr="00135AE2">
        <w:rPr>
          <w:rFonts w:ascii="Times New Roman" w:hAnsi="Times New Roman" w:cs="Times New Roman"/>
        </w:rPr>
        <w:br/>
        <w:t>TECHNICIAN: Thank you. I will check the connection and DNS settings.</w:t>
      </w:r>
      <w:r w:rsidRPr="00135AE2">
        <w:rPr>
          <w:rFonts w:ascii="Times New Roman" w:hAnsi="Times New Roman" w:cs="Times New Roman"/>
        </w:rPr>
        <w:br/>
        <w:t>USER: Is the router broken?</w:t>
      </w:r>
      <w:r w:rsidRPr="00135AE2">
        <w:rPr>
          <w:rFonts w:ascii="Times New Roman" w:hAnsi="Times New Roman" w:cs="Times New Roman"/>
        </w:rPr>
        <w:br/>
        <w:t>TECHNICIAN: Not necessarily. I need to test the possible causes first.</w:t>
      </w:r>
      <w:r w:rsidRPr="00135AE2">
        <w:rPr>
          <w:rFonts w:ascii="Times New Roman" w:hAnsi="Times New Roman" w:cs="Times New Roman"/>
        </w:rPr>
        <w:br/>
        <w:t>USER: How long will it take?</w:t>
      </w:r>
      <w:r w:rsidRPr="00135AE2">
        <w:rPr>
          <w:rFonts w:ascii="Times New Roman" w:hAnsi="Times New Roman" w:cs="Times New Roman"/>
        </w:rPr>
        <w:br/>
        <w:t>TECHNICIAN: I will update you after the initial checks.</w:t>
      </w:r>
    </w:p>
    <w:tbl>
      <w:tblPr>
        <w:tblStyle w:val="Ombrageclai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0A35" w:rsidRPr="00135AE2" w:rsidTr="00135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USEFUL PHRASE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PURPOSE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Could you describe the problem?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Ask for a symptom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When did the problem start?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Establish the timeline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Does it affect one device or several?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Define the scope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Let me check the cable and settings.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Explain the next action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The issue may be related to DNS.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Express a hypothesis carefully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The connection is working again.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Confirm recovery</w:t>
            </w:r>
          </w:p>
        </w:tc>
      </w:tr>
    </w:tbl>
    <w:p w:rsidR="003E0A35" w:rsidRPr="00135AE2" w:rsidRDefault="003E0A35">
      <w:pPr>
        <w:rPr>
          <w:rFonts w:ascii="Times New Roman" w:hAnsi="Times New Roman" w:cs="Times New Roman"/>
        </w:rPr>
      </w:pPr>
    </w:p>
    <w:p w:rsidR="003E0A35" w:rsidRPr="00135AE2" w:rsidRDefault="00135AE2">
      <w:pPr>
        <w:pStyle w:val="Titre1"/>
        <w:rPr>
          <w:rFonts w:ascii="Times New Roman" w:hAnsi="Times New Roman" w:cs="Times New Roman"/>
          <w:color w:val="00B050"/>
        </w:rPr>
      </w:pPr>
      <w:r w:rsidRPr="00135AE2">
        <w:rPr>
          <w:rFonts w:ascii="Times New Roman" w:hAnsi="Times New Roman" w:cs="Times New Roman"/>
          <w:color w:val="00B050"/>
        </w:rPr>
        <w:t xml:space="preserve">4) </w:t>
      </w:r>
      <w:r w:rsidR="00C4426E" w:rsidRPr="00135AE2">
        <w:rPr>
          <w:rFonts w:ascii="Times New Roman" w:hAnsi="Times New Roman" w:cs="Times New Roman"/>
          <w:color w:val="00B050"/>
        </w:rPr>
        <w:t>Grammar for technical accuracy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Present simple describes normal functions: “A switch connects devices.” / “Routers forward packets.”</w:t>
      </w:r>
      <w:r w:rsidRPr="00135AE2">
        <w:rPr>
          <w:rFonts w:ascii="Times New Roman" w:hAnsi="Times New Roman" w:cs="Times New Roman"/>
        </w:rPr>
        <w:br/>
        <w:t>Present continuous describes an action now: “I am checking the IP settings.”</w:t>
      </w:r>
      <w:r w:rsidRPr="00135AE2">
        <w:rPr>
          <w:rFonts w:ascii="Times New Roman" w:hAnsi="Times New Roman" w:cs="Times New Roman"/>
        </w:rPr>
        <w:br/>
        <w:t>Can / cannot describes capability: “The user can print but cannot browse.”</w:t>
      </w:r>
      <w:r w:rsidRPr="00135AE2">
        <w:rPr>
          <w:rFonts w:ascii="Times New Roman" w:hAnsi="Times New Roman" w:cs="Times New Roman"/>
        </w:rPr>
        <w:br/>
        <w:t>May / might describes an uncertain cause: “The DNS server might be unavailable.”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Remember: use “does” for questions about one device: “Does the printer work?” Do not say “Does the printer works?”</w:t>
      </w:r>
    </w:p>
    <w:p w:rsidR="003E0A35" w:rsidRPr="00135AE2" w:rsidRDefault="00135AE2">
      <w:pPr>
        <w:pStyle w:val="Titre1"/>
        <w:rPr>
          <w:rFonts w:ascii="Times New Roman" w:hAnsi="Times New Roman" w:cs="Times New Roman"/>
          <w:color w:val="00B050"/>
        </w:rPr>
      </w:pPr>
      <w:r w:rsidRPr="00135AE2">
        <w:rPr>
          <w:rFonts w:ascii="Times New Roman" w:hAnsi="Times New Roman" w:cs="Times New Roman"/>
          <w:color w:val="00B050"/>
        </w:rPr>
        <w:t xml:space="preserve">5) </w:t>
      </w:r>
      <w:r w:rsidR="00C4426E" w:rsidRPr="00135AE2">
        <w:rPr>
          <w:rFonts w:ascii="Times New Roman" w:hAnsi="Times New Roman" w:cs="Times New Roman"/>
          <w:color w:val="00B050"/>
        </w:rPr>
        <w:t>Technician’s toolkit: commands</w:t>
      </w:r>
    </w:p>
    <w:tbl>
      <w:tblPr>
        <w:tblStyle w:val="Ombrageclair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E0A35" w:rsidRPr="00135AE2" w:rsidTr="00135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COMMAND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WHAT IT HELPS YOU CHECK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CAUTION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ipconfig (Windows)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IP address, gateway and adapter information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Output depends on adapter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lastRenderedPageBreak/>
              <w:t>ip addr (Linux)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Interface addresses and status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Interface names vary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ping &lt;gateway IP&gt;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Basic reachability to the gateway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Some hosts block ICMP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nslookup example.com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DNS name resolution</w:t>
            </w:r>
          </w:p>
        </w:tc>
        <w:tc>
          <w:tcPr>
            <w:tcW w:w="288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Result depends on resolver</w:t>
            </w:r>
          </w:p>
        </w:tc>
      </w:tr>
    </w:tbl>
    <w:p w:rsidR="003E0A35" w:rsidRPr="00135AE2" w:rsidRDefault="003E0A35">
      <w:pPr>
        <w:rPr>
          <w:rFonts w:ascii="Times New Roman" w:hAnsi="Times New Roman" w:cs="Times New Roman"/>
        </w:rPr>
      </w:pP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Commands are diagnostic evidence, not automatic proof of the root cause. A failed ping alone does not prove that a device is offline.</w:t>
      </w:r>
    </w:p>
    <w:p w:rsidR="003E0A35" w:rsidRPr="00135AE2" w:rsidRDefault="00135AE2">
      <w:pPr>
        <w:pStyle w:val="Titre1"/>
        <w:rPr>
          <w:rFonts w:ascii="Times New Roman" w:hAnsi="Times New Roman" w:cs="Times New Roman"/>
          <w:color w:val="00B050"/>
        </w:rPr>
      </w:pPr>
      <w:r w:rsidRPr="00135AE2">
        <w:rPr>
          <w:rFonts w:ascii="Times New Roman" w:hAnsi="Times New Roman" w:cs="Times New Roman"/>
          <w:color w:val="00B050"/>
        </w:rPr>
        <w:t xml:space="preserve">6) </w:t>
      </w:r>
      <w:r w:rsidR="00C4426E" w:rsidRPr="00135AE2">
        <w:rPr>
          <w:rFonts w:ascii="Times New Roman" w:hAnsi="Times New Roman" w:cs="Times New Roman"/>
          <w:color w:val="00B050"/>
        </w:rPr>
        <w:t>Practice lab: the support desk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Work in pairs. Student A is the technician; Student B is the user. Use English only for the first three minutes.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  <w:b/>
        </w:rPr>
        <w:t xml:space="preserve">Scenario A:  </w:t>
      </w:r>
      <w:r w:rsidRPr="00135AE2">
        <w:rPr>
          <w:rFonts w:ascii="Times New Roman" w:hAnsi="Times New Roman" w:cs="Times New Roman"/>
        </w:rPr>
        <w:t>One computer cannot open websites, but other computers can. The printer works.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  <w:b/>
        </w:rPr>
        <w:t xml:space="preserve">Scenario B:  </w:t>
      </w:r>
      <w:r w:rsidRPr="00135AE2">
        <w:rPr>
          <w:rFonts w:ascii="Times New Roman" w:hAnsi="Times New Roman" w:cs="Times New Roman"/>
        </w:rPr>
        <w:t>Several computers cannot access the internet. The local file server is accessible.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  <w:b/>
        </w:rPr>
        <w:t xml:space="preserve">Scenario C:  </w:t>
      </w:r>
      <w:r w:rsidRPr="00135AE2">
        <w:rPr>
          <w:rFonts w:ascii="Times New Roman" w:hAnsi="Times New Roman" w:cs="Times New Roman"/>
        </w:rPr>
        <w:t>A laptop cannot join the Wi-Fi network, but wired computers work.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Technician checklist: □ Greet the user  □ Ask when the problem started  □ Ask how many devices are affected  □ Propose two checks  □ Explain one possible cause without claiming certainty</w:t>
      </w:r>
    </w:p>
    <w:p w:rsidR="003E0A35" w:rsidRPr="00135AE2" w:rsidRDefault="00135AE2">
      <w:pPr>
        <w:pStyle w:val="Titre1"/>
        <w:rPr>
          <w:rFonts w:ascii="Times New Roman" w:hAnsi="Times New Roman" w:cs="Times New Roman"/>
          <w:color w:val="00B050"/>
        </w:rPr>
      </w:pPr>
      <w:r w:rsidRPr="00135AE2">
        <w:rPr>
          <w:rFonts w:ascii="Times New Roman" w:hAnsi="Times New Roman" w:cs="Times New Roman"/>
          <w:color w:val="00B050"/>
        </w:rPr>
        <w:t xml:space="preserve">7) </w:t>
      </w:r>
      <w:r>
        <w:rPr>
          <w:rFonts w:ascii="Times New Roman" w:hAnsi="Times New Roman" w:cs="Times New Roman"/>
          <w:color w:val="00B050"/>
        </w:rPr>
        <w:t>E</w:t>
      </w:r>
      <w:r w:rsidR="00C4426E" w:rsidRPr="00135AE2">
        <w:rPr>
          <w:rFonts w:ascii="Times New Roman" w:hAnsi="Times New Roman" w:cs="Times New Roman"/>
          <w:color w:val="00B050"/>
        </w:rPr>
        <w:t>xercises</w:t>
      </w:r>
    </w:p>
    <w:p w:rsidR="003E0A35" w:rsidRPr="00135AE2" w:rsidRDefault="00C4426E">
      <w:pPr>
        <w:pStyle w:val="Titre2"/>
        <w:rPr>
          <w:rFonts w:ascii="Times New Roman" w:hAnsi="Times New Roman" w:cs="Times New Roman"/>
          <w:color w:val="000000" w:themeColor="text1"/>
        </w:rPr>
      </w:pPr>
      <w:r w:rsidRPr="00135AE2">
        <w:rPr>
          <w:rFonts w:ascii="Times New Roman" w:hAnsi="Times New Roman" w:cs="Times New Roman"/>
          <w:color w:val="000000" w:themeColor="text1"/>
        </w:rPr>
        <w:t>A. Match the terms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1. Router    2. Switch    3. DNS    4. Access point    5. Gateway</w:t>
      </w:r>
      <w:r w:rsidRPr="00135AE2">
        <w:rPr>
          <w:rFonts w:ascii="Times New Roman" w:hAnsi="Times New Roman" w:cs="Times New Roman"/>
        </w:rPr>
        <w:br/>
        <w:t>a. Resolves names    b. Wireless access    c. Local device connection    d. Path to other networks    e. Connects networks</w:t>
      </w:r>
    </w:p>
    <w:p w:rsidR="003E0A35" w:rsidRPr="00135AE2" w:rsidRDefault="00C4426E">
      <w:pPr>
        <w:pStyle w:val="Titre2"/>
        <w:rPr>
          <w:rFonts w:ascii="Times New Roman" w:hAnsi="Times New Roman" w:cs="Times New Roman"/>
          <w:color w:val="000000" w:themeColor="text1"/>
        </w:rPr>
      </w:pPr>
      <w:r w:rsidRPr="00135AE2">
        <w:rPr>
          <w:rFonts w:ascii="Times New Roman" w:hAnsi="Times New Roman" w:cs="Times New Roman"/>
          <w:color w:val="000000" w:themeColor="text1"/>
        </w:rPr>
        <w:t>B. Complete the sentences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1. A switch ______ devices on a LAN. (connect)</w:t>
      </w:r>
      <w:r w:rsidRPr="00135AE2">
        <w:rPr>
          <w:rFonts w:ascii="Times New Roman" w:hAnsi="Times New Roman" w:cs="Times New Roman"/>
        </w:rPr>
        <w:br/>
        <w:t>2. I ______ the network settings now. (check)</w:t>
      </w:r>
      <w:r w:rsidRPr="00135AE2">
        <w:rPr>
          <w:rFonts w:ascii="Times New Roman" w:hAnsi="Times New Roman" w:cs="Times New Roman"/>
        </w:rPr>
        <w:br/>
        <w:t>3. ______ the printer work? (do)</w:t>
      </w:r>
      <w:r w:rsidRPr="00135AE2">
        <w:rPr>
          <w:rFonts w:ascii="Times New Roman" w:hAnsi="Times New Roman" w:cs="Times New Roman"/>
        </w:rPr>
        <w:br/>
        <w:t>4. The problem ______ be related to DNS. (might / must)</w:t>
      </w:r>
      <w:r w:rsidRPr="00135AE2">
        <w:rPr>
          <w:rFonts w:ascii="Times New Roman" w:hAnsi="Times New Roman" w:cs="Times New Roman"/>
        </w:rPr>
        <w:br/>
        <w:t>5. The user can print, but ______ open websites. (can / cannot)</w:t>
      </w:r>
    </w:p>
    <w:p w:rsidR="003E0A35" w:rsidRPr="00135AE2" w:rsidRDefault="00C4426E">
      <w:pPr>
        <w:pStyle w:val="Titre2"/>
        <w:rPr>
          <w:rFonts w:ascii="Times New Roman" w:hAnsi="Times New Roman" w:cs="Times New Roman"/>
          <w:color w:val="000000" w:themeColor="text1"/>
        </w:rPr>
      </w:pPr>
      <w:r w:rsidRPr="00135AE2">
        <w:rPr>
          <w:rFonts w:ascii="Times New Roman" w:hAnsi="Times New Roman" w:cs="Times New Roman"/>
          <w:color w:val="000000" w:themeColor="text1"/>
        </w:rPr>
        <w:t>C. Diagnose, do not guess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For each statement, write S for symptom, O for observation or H for hypothesis.</w:t>
      </w:r>
      <w:r w:rsidRPr="00135AE2">
        <w:rPr>
          <w:rFonts w:ascii="Times New Roman" w:hAnsi="Times New Roman" w:cs="Times New Roman"/>
        </w:rPr>
        <w:br/>
        <w:t>___ “Websites do not load.”</w:t>
      </w:r>
      <w:r w:rsidRPr="00135AE2">
        <w:rPr>
          <w:rFonts w:ascii="Times New Roman" w:hAnsi="Times New Roman" w:cs="Times New Roman"/>
        </w:rPr>
        <w:br/>
        <w:t>___ “The printer responds.”</w:t>
      </w:r>
      <w:r w:rsidRPr="00135AE2">
        <w:rPr>
          <w:rFonts w:ascii="Times New Roman" w:hAnsi="Times New Roman" w:cs="Times New Roman"/>
        </w:rPr>
        <w:br/>
        <w:t>___ “The DNS configuration may be incorrect.”</w:t>
      </w:r>
      <w:r w:rsidRPr="00135AE2">
        <w:rPr>
          <w:rFonts w:ascii="Times New Roman" w:hAnsi="Times New Roman" w:cs="Times New Roman"/>
        </w:rPr>
        <w:br/>
        <w:t>___ “The Ethernet link light is on.”</w:t>
      </w:r>
    </w:p>
    <w:p w:rsidR="003E0A35" w:rsidRPr="00135AE2" w:rsidRDefault="00C4426E">
      <w:pPr>
        <w:pStyle w:val="Titre2"/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  <w:color w:val="000000" w:themeColor="text1"/>
        </w:rPr>
        <w:t>D. Write an incident report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Write 70–100 words. Include: time, user-reported symptom, two checks, one cautious hypothesis, next action and user update. Do not invent test results.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________________________________________________________________________________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________________________________________________________________________________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________________________________________________________________________________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lastRenderedPageBreak/>
        <w:t>________________________________________________________________________________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________________________________________________________________________________</w:t>
      </w:r>
    </w:p>
    <w:p w:rsidR="003E0A35" w:rsidRPr="00135AE2" w:rsidRDefault="00135AE2">
      <w:pPr>
        <w:pStyle w:val="Titre1"/>
        <w:rPr>
          <w:rFonts w:ascii="Times New Roman" w:hAnsi="Times New Roman" w:cs="Times New Roman"/>
          <w:color w:val="000000" w:themeColor="text1"/>
        </w:rPr>
      </w:pPr>
      <w:r w:rsidRPr="00135AE2">
        <w:rPr>
          <w:rFonts w:ascii="Times New Roman" w:hAnsi="Times New Roman" w:cs="Times New Roman"/>
          <w:color w:val="000000" w:themeColor="text1"/>
        </w:rPr>
        <w:t xml:space="preserve">8) </w:t>
      </w:r>
      <w:r w:rsidR="00C4426E" w:rsidRPr="00135AE2">
        <w:rPr>
          <w:rFonts w:ascii="Times New Roman" w:hAnsi="Times New Roman" w:cs="Times New Roman"/>
          <w:color w:val="000000" w:themeColor="text1"/>
        </w:rPr>
        <w:t>Assessment: mini field mission</w:t>
      </w:r>
    </w:p>
    <w:p w:rsidR="003E0A35" w:rsidRPr="00135AE2" w:rsidRDefault="00C4426E">
      <w:pPr>
        <w:rPr>
          <w:rFonts w:ascii="Times New Roman" w:hAnsi="Times New Roman" w:cs="Times New Roman"/>
        </w:rPr>
      </w:pPr>
      <w:r w:rsidRPr="00135AE2">
        <w:rPr>
          <w:rFonts w:ascii="Times New Roman" w:hAnsi="Times New Roman" w:cs="Times New Roman"/>
        </w:rPr>
        <w:t>In groups of three, assign the roles Technician, User and Observer. Run a 4-minute support conversation. The observer scores the technician using the rubric below.</w:t>
      </w:r>
    </w:p>
    <w:tbl>
      <w:tblPr>
        <w:tblStyle w:val="Ombrageclai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E0A35" w:rsidRPr="00135AE2" w:rsidTr="00135A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CRITERION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POINTS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Accurate technical vocabulary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/4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Clear troubleshooting questions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/4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Correct and understandable English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/4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Logical checks and cautious reasoning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/4</w:t>
            </w:r>
          </w:p>
        </w:tc>
      </w:tr>
      <w:tr w:rsidR="003E0A35" w:rsidRPr="00135AE2" w:rsidTr="00135A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Professional communication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/4</w:t>
            </w:r>
          </w:p>
        </w:tc>
      </w:tr>
      <w:tr w:rsidR="003E0A35" w:rsidRPr="00135AE2" w:rsidTr="00135A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3E0A35" w:rsidRPr="00135AE2" w:rsidRDefault="00C4426E">
            <w:pPr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4320" w:type="dxa"/>
          </w:tcPr>
          <w:p w:rsidR="003E0A35" w:rsidRPr="00135AE2" w:rsidRDefault="00C442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35AE2">
              <w:rPr>
                <w:rFonts w:ascii="Times New Roman" w:hAnsi="Times New Roman" w:cs="Times New Roman"/>
              </w:rPr>
              <w:t>/20</w:t>
            </w:r>
          </w:p>
        </w:tc>
      </w:tr>
    </w:tbl>
    <w:p w:rsidR="003E0A35" w:rsidRPr="00135AE2" w:rsidRDefault="003E0A35">
      <w:pPr>
        <w:rPr>
          <w:rFonts w:ascii="Times New Roman" w:hAnsi="Times New Roman" w:cs="Times New Roman"/>
        </w:rPr>
      </w:pPr>
    </w:p>
    <w:p w:rsidR="003E0A35" w:rsidRPr="00135AE2" w:rsidRDefault="003E0A35">
      <w:pPr>
        <w:pStyle w:val="Sous-titre"/>
        <w:rPr>
          <w:rFonts w:ascii="Times New Roman" w:hAnsi="Times New Roman" w:cs="Times New Roman"/>
        </w:rPr>
      </w:pPr>
    </w:p>
    <w:sectPr w:rsidR="003E0A35" w:rsidRPr="00135AE2" w:rsidSect="00034616">
      <w:headerReference w:type="default" r:id="rId8"/>
      <w:footerReference w:type="default" r:id="rId9"/>
      <w:pgSz w:w="12240" w:h="15840"/>
      <w:pgMar w:top="1080" w:right="1800" w:bottom="936" w:left="1800" w:header="576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2816" w:rsidRDefault="00B3281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B32816" w:rsidRDefault="00B3281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26E" w:rsidRDefault="00C4426E" w:rsidP="00F06AE7">
    <w:pPr>
      <w:pStyle w:val="Pieddepage"/>
      <w:jc w:val="right"/>
      <w:rPr>
        <w:rFonts w:hint="eastAsia"/>
      </w:rPr>
    </w:pPr>
    <w:r>
      <w:t>Technical English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2816" w:rsidRDefault="00B3281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B32816" w:rsidRDefault="00B3281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426E" w:rsidRPr="00135AE2" w:rsidRDefault="00C4426E" w:rsidP="00135AE2">
    <w:pPr>
      <w:pStyle w:val="Lgende"/>
      <w:rPr>
        <w:color w:val="00B050"/>
        <w:sz w:val="32"/>
        <w:szCs w:val="32"/>
      </w:rPr>
    </w:pPr>
    <w:r w:rsidRPr="00135AE2">
      <w:rPr>
        <w:color w:val="00B050"/>
        <w:sz w:val="32"/>
        <w:szCs w:val="32"/>
      </w:rPr>
      <w:t>IAD</w:t>
    </w:r>
  </w:p>
  <w:p w:rsidR="00C4426E" w:rsidRPr="00C4426E" w:rsidRDefault="00C4426E" w:rsidP="00135AE2">
    <w:pPr>
      <w:pStyle w:val="Lgende"/>
      <w:jc w:val="right"/>
      <w:rPr>
        <w:rFonts w:hint="eastAsia"/>
        <w:color w:val="000000" w:themeColor="text1"/>
      </w:rPr>
    </w:pPr>
    <w:r w:rsidRPr="00C4426E">
      <w:rPr>
        <w:rFonts w:hint="eastAsia"/>
        <w:color w:val="000000" w:themeColor="text1"/>
      </w:rPr>
      <w:t>C</w:t>
    </w:r>
    <w:r w:rsidRPr="00C4426E">
      <w:rPr>
        <w:color w:val="000000" w:themeColor="text1"/>
      </w:rPr>
      <w:t>ourse 1: NETWORKS and MAINTENANCE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5AE2"/>
    <w:rsid w:val="0015074B"/>
    <w:rsid w:val="0029639D"/>
    <w:rsid w:val="00326F90"/>
    <w:rsid w:val="003E0A35"/>
    <w:rsid w:val="00631399"/>
    <w:rsid w:val="00AA1D8D"/>
    <w:rsid w:val="00B32816"/>
    <w:rsid w:val="00B47730"/>
    <w:rsid w:val="00C4426E"/>
    <w:rsid w:val="00CB0664"/>
    <w:rsid w:val="00CC0AB5"/>
    <w:rsid w:val="00F06A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291A23"/>
  <w14:defaultImageDpi w14:val="300"/>
  <w15:docId w15:val="{BFC81B78-24E1-4283-896B-86059D08B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E3F66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87E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E2A4B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8ABA8A-19C8-4E30-8D00-21EFBADB7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963</Words>
  <Characters>5492</Characters>
  <Application>Microsoft Office Word</Application>
  <DocSecurity>0</DocSecurity>
  <Lines>45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LAPTOP ASUS</cp:lastModifiedBy>
  <cp:revision>2</cp:revision>
  <dcterms:created xsi:type="dcterms:W3CDTF">2026-10-11T16:22:00Z</dcterms:created>
  <dcterms:modified xsi:type="dcterms:W3CDTF">2026-10-11T16:22:00Z</dcterms:modified>
  <cp:category/>
</cp:coreProperties>
</file>